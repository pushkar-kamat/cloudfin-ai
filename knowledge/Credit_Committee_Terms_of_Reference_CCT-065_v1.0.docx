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Credit Committee — Terms of Reference</w:t>
      </w:r>
    </w:p>
    <w:p>
      <w:pPr>
        <w:jc w:val="center"/>
      </w:pPr>
      <w:r>
        <w:rPr>
          <w:sz w:val="20"/>
        </w:rPr>
        <w:t>CCT-065  |  Version 1.0  |  Internal — Confidential</w:t>
      </w:r>
    </w:p>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color w:val="17365D"/>
                <w:sz w:val="16"/>
              </w:rPr>
              <w:t>Document ID</w:t>
            </w:r>
          </w:p>
        </w:tc>
        <w:tc>
          <w:tcPr>
            <w:tcW w:type="dxa" w:w="5170"/>
            <w:vAlign w:val="center"/>
          </w:tcPr>
          <w:p>
            <w:r/>
            <w:r>
              <w:rPr>
                <w:b w:val="0"/>
                <w:sz w:val="16"/>
              </w:rPr>
              <w:t>CCT-065</w:t>
            </w:r>
          </w:p>
        </w:tc>
      </w:tr>
      <w:tr>
        <w:tc>
          <w:tcPr>
            <w:tcW w:type="dxa" w:w="5170"/>
            <w:vAlign w:val="center"/>
            <w:shd w:fill="D9EAF7"/>
          </w:tcPr>
          <w:p>
            <w:r/>
            <w:r>
              <w:rPr>
                <w:b/>
                <w:color w:val="17365D"/>
                <w:sz w:val="16"/>
              </w:rPr>
              <w:t>Document Title</w:t>
            </w:r>
          </w:p>
        </w:tc>
        <w:tc>
          <w:tcPr>
            <w:tcW w:type="dxa" w:w="5170"/>
            <w:vAlign w:val="center"/>
          </w:tcPr>
          <w:p>
            <w:r/>
            <w:r>
              <w:rPr>
                <w:b w:val="0"/>
                <w:sz w:val="16"/>
              </w:rPr>
              <w:t>Credit Committee Terms of Reference</w:t>
            </w:r>
          </w:p>
        </w:tc>
      </w:tr>
      <w:tr>
        <w:tc>
          <w:tcPr>
            <w:tcW w:type="dxa" w:w="5170"/>
            <w:vAlign w:val="center"/>
            <w:shd w:fill="D9EAF7"/>
          </w:tcPr>
          <w:p>
            <w:r/>
            <w:r>
              <w:rPr>
                <w:b/>
                <w:color w:val="17365D"/>
                <w:sz w:val="16"/>
              </w:rPr>
              <w:t>Version</w:t>
            </w:r>
          </w:p>
        </w:tc>
        <w:tc>
          <w:tcPr>
            <w:tcW w:type="dxa" w:w="5170"/>
            <w:vAlign w:val="center"/>
          </w:tcPr>
          <w:p>
            <w:r/>
            <w:r>
              <w:rPr>
                <w:b w:val="0"/>
                <w:sz w:val="16"/>
              </w:rPr>
              <w:t>1.0</w:t>
            </w:r>
          </w:p>
        </w:tc>
      </w:tr>
      <w:tr>
        <w:tc>
          <w:tcPr>
            <w:tcW w:type="dxa" w:w="5170"/>
            <w:vAlign w:val="center"/>
            <w:shd w:fill="D9EAF7"/>
          </w:tcPr>
          <w:p>
            <w:r/>
            <w:r>
              <w:rPr>
                <w:b/>
                <w:color w:val="17365D"/>
                <w:sz w:val="16"/>
              </w:rPr>
              <w:t>Policy Owner</w:t>
            </w:r>
          </w:p>
        </w:tc>
        <w:tc>
          <w:tcPr>
            <w:tcW w:type="dxa" w:w="5170"/>
            <w:vAlign w:val="center"/>
          </w:tcPr>
          <w:p>
            <w:r/>
            <w:r>
              <w:rPr>
                <w:b w:val="0"/>
                <w:sz w:val="16"/>
              </w:rPr>
              <w:t>Meera Iyer — Chief Risk Officer</w:t>
            </w:r>
          </w:p>
        </w:tc>
      </w:tr>
      <w:tr>
        <w:tc>
          <w:tcPr>
            <w:tcW w:type="dxa" w:w="5170"/>
            <w:vAlign w:val="center"/>
            <w:shd w:fill="D9EAF7"/>
          </w:tcPr>
          <w:p>
            <w:r/>
            <w:r>
              <w:rPr>
                <w:b/>
                <w:color w:val="17365D"/>
                <w:sz w:val="16"/>
              </w:rPr>
              <w:t>Business Unit</w:t>
            </w:r>
          </w:p>
        </w:tc>
        <w:tc>
          <w:tcPr>
            <w:tcW w:type="dxa" w:w="5170"/>
            <w:vAlign w:val="center"/>
          </w:tcPr>
          <w:p>
            <w:r/>
            <w:r>
              <w:rPr>
                <w:b w:val="0"/>
                <w:sz w:val="16"/>
              </w:rPr>
              <w:t>Credit Risk / Enterprise Risk</w:t>
            </w:r>
          </w:p>
        </w:tc>
      </w:tr>
      <w:tr>
        <w:tc>
          <w:tcPr>
            <w:tcW w:type="dxa" w:w="5170"/>
            <w:vAlign w:val="center"/>
            <w:shd w:fill="D9EAF7"/>
          </w:tcPr>
          <w:p>
            <w:r/>
            <w:r>
              <w:rPr>
                <w:b/>
                <w:color w:val="17365D"/>
                <w:sz w:val="16"/>
              </w:rPr>
              <w:t>Approving Authority</w:t>
            </w:r>
          </w:p>
        </w:tc>
        <w:tc>
          <w:tcPr>
            <w:tcW w:type="dxa" w:w="5170"/>
            <w:vAlign w:val="center"/>
          </w:tcPr>
          <w:p>
            <w:r/>
            <w:r>
              <w:rPr>
                <w:b w:val="0"/>
                <w:sz w:val="16"/>
              </w:rPr>
              <w:t>Board Risk Committee</w:t>
            </w:r>
          </w:p>
        </w:tc>
      </w:tr>
      <w:tr>
        <w:tc>
          <w:tcPr>
            <w:tcW w:type="dxa" w:w="5170"/>
            <w:vAlign w:val="center"/>
            <w:shd w:fill="D9EAF7"/>
          </w:tcPr>
          <w:p>
            <w:r/>
            <w:r>
              <w:rPr>
                <w:b/>
                <w:color w:val="17365D"/>
                <w:sz w:val="16"/>
              </w:rPr>
              <w:t>Effective Date</w:t>
            </w:r>
          </w:p>
        </w:tc>
        <w:tc>
          <w:tcPr>
            <w:tcW w:type="dxa" w:w="5170"/>
            <w:vAlign w:val="center"/>
          </w:tcPr>
          <w:p>
            <w:r/>
            <w:r>
              <w:rPr>
                <w:b w:val="0"/>
                <w:sz w:val="16"/>
              </w:rPr>
              <w:t>15 August 2026</w:t>
            </w:r>
          </w:p>
        </w:tc>
      </w:tr>
      <w:tr>
        <w:tc>
          <w:tcPr>
            <w:tcW w:type="dxa" w:w="5170"/>
            <w:vAlign w:val="center"/>
            <w:shd w:fill="D9EAF7"/>
          </w:tcPr>
          <w:p>
            <w:r/>
            <w:r>
              <w:rPr>
                <w:b/>
                <w:color w:val="17365D"/>
                <w:sz w:val="16"/>
              </w:rPr>
              <w:t>Previous Version</w:t>
            </w:r>
          </w:p>
        </w:tc>
        <w:tc>
          <w:tcPr>
            <w:tcW w:type="dxa" w:w="5170"/>
            <w:vAlign w:val="center"/>
          </w:tcPr>
          <w:p>
            <w:r/>
            <w:r>
              <w:rPr>
                <w:b w:val="0"/>
                <w:sz w:val="16"/>
              </w:rPr>
              <w:t>N/A</w:t>
            </w:r>
          </w:p>
        </w:tc>
      </w:tr>
      <w:tr>
        <w:tc>
          <w:tcPr>
            <w:tcW w:type="dxa" w:w="5170"/>
            <w:vAlign w:val="center"/>
            <w:shd w:fill="D9EAF7"/>
          </w:tcPr>
          <w:p>
            <w:r/>
            <w:r>
              <w:rPr>
                <w:b/>
                <w:color w:val="17365D"/>
                <w:sz w:val="16"/>
              </w:rPr>
              <w:t>Review Frequency</w:t>
            </w:r>
          </w:p>
        </w:tc>
        <w:tc>
          <w:tcPr>
            <w:tcW w:type="dxa" w:w="5170"/>
            <w:vAlign w:val="center"/>
          </w:tcPr>
          <w:p>
            <w:r/>
            <w:r>
              <w:rPr>
                <w:b w:val="0"/>
                <w:sz w:val="16"/>
              </w:rPr>
              <w:t>Annual</w:t>
            </w:r>
          </w:p>
        </w:tc>
      </w:tr>
      <w:tr>
        <w:tc>
          <w:tcPr>
            <w:tcW w:type="dxa" w:w="5170"/>
            <w:vAlign w:val="center"/>
            <w:shd w:fill="D9EAF7"/>
          </w:tcPr>
          <w:p>
            <w:r/>
            <w:r>
              <w:rPr>
                <w:b/>
                <w:color w:val="17365D"/>
                <w:sz w:val="16"/>
              </w:rPr>
              <w:t>Classification</w:t>
            </w:r>
          </w:p>
        </w:tc>
        <w:tc>
          <w:tcPr>
            <w:tcW w:type="dxa" w:w="5170"/>
            <w:vAlign w:val="center"/>
          </w:tcPr>
          <w:p>
            <w:r/>
            <w:r>
              <w:rPr>
                <w:b w:val="0"/>
                <w:sz w:val="16"/>
              </w:rPr>
              <w:t>Internal — Confidential</w:t>
            </w:r>
          </w:p>
        </w:tc>
      </w:tr>
      <w:tr>
        <w:tc>
          <w:tcPr>
            <w:tcW w:type="dxa" w:w="5170"/>
            <w:vAlign w:val="center"/>
            <w:shd w:fill="D9EAF7"/>
          </w:tcPr>
          <w:p>
            <w:r/>
            <w:r>
              <w:rPr>
                <w:b/>
                <w:color w:val="17365D"/>
                <w:sz w:val="16"/>
              </w:rPr>
              <w:t>Status</w:t>
            </w:r>
          </w:p>
        </w:tc>
        <w:tc>
          <w:tcPr>
            <w:tcW w:type="dxa" w:w="5170"/>
            <w:vAlign w:val="center"/>
          </w:tcPr>
          <w:p>
            <w:r/>
            <w:r>
              <w:rPr>
                <w:b w:val="0"/>
                <w:sz w:val="16"/>
              </w:rPr>
              <w:t>Approved</w:t>
            </w:r>
          </w:p>
        </w:tc>
      </w:tr>
      <w:tr>
        <w:tc>
          <w:tcPr>
            <w:tcW w:type="dxa" w:w="5170"/>
            <w:vAlign w:val="center"/>
            <w:shd w:fill="D9EAF7"/>
          </w:tcPr>
          <w:p>
            <w:r/>
            <w:r>
              <w:rPr>
                <w:b/>
                <w:color w:val="17365D"/>
                <w:sz w:val="16"/>
              </w:rPr>
              <w:t>Supersedes</w:t>
            </w:r>
          </w:p>
        </w:tc>
        <w:tc>
          <w:tcPr>
            <w:tcW w:type="dxa" w:w="5170"/>
            <w:vAlign w:val="center"/>
          </w:tcPr>
          <w:p>
            <w:r/>
            <w:r>
              <w:rPr>
                <w:b w:val="0"/>
                <w:sz w:val="16"/>
              </w:rPr>
              <w:t>Credit Committee Charter dated 1 May 2024</w:t>
            </w:r>
          </w:p>
        </w:tc>
      </w:tr>
      <w:tr>
        <w:tc>
          <w:tcPr>
            <w:tcW w:type="dxa" w:w="5170"/>
            <w:vAlign w:val="center"/>
            <w:shd w:fill="D9EAF7"/>
          </w:tcPr>
          <w:p>
            <w:r/>
            <w:r>
              <w:rPr>
                <w:b/>
                <w:color w:val="17365D"/>
                <w:sz w:val="16"/>
              </w:rPr>
              <w:t>Related Documents</w:t>
            </w:r>
          </w:p>
        </w:tc>
        <w:tc>
          <w:tcPr>
            <w:tcW w:type="dxa" w:w="5170"/>
            <w:vAlign w:val="center"/>
          </w:tcPr>
          <w:p>
            <w:r/>
            <w:r>
              <w:rPr>
                <w:b w:val="0"/>
                <w:sz w:val="16"/>
              </w:rPr>
              <w:t>CRP-001; CEP-006; CDAS-007; LOP-002; RMF-008; RAS-009</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Version</w:t>
            </w:r>
          </w:p>
        </w:tc>
        <w:tc>
          <w:tcPr>
            <w:tcW w:type="dxa" w:w="2585"/>
            <w:vAlign w:val="center"/>
            <w:shd w:fill="17365D"/>
          </w:tcPr>
          <w:p>
            <w:r/>
            <w:r>
              <w:rPr>
                <w:b/>
                <w:color w:val="FFFFFF"/>
                <w:sz w:val="15"/>
              </w:rPr>
              <w:t>Effective Date</w:t>
            </w:r>
          </w:p>
        </w:tc>
        <w:tc>
          <w:tcPr>
            <w:tcW w:type="dxa" w:w="2585"/>
            <w:vAlign w:val="center"/>
            <w:shd w:fill="17365D"/>
          </w:tcPr>
          <w:p>
            <w:r/>
            <w:r>
              <w:rPr>
                <w:b/>
                <w:color w:val="FFFFFF"/>
                <w:sz w:val="15"/>
              </w:rPr>
              <w:t>Change Summary</w:t>
            </w:r>
          </w:p>
        </w:tc>
        <w:tc>
          <w:tcPr>
            <w:tcW w:type="dxa" w:w="2585"/>
            <w:vAlign w:val="center"/>
            <w:shd w:fill="17365D"/>
          </w:tcPr>
          <w:p>
            <w:r/>
            <w:r>
              <w:rPr>
                <w:b/>
                <w:color w:val="FFFFFF"/>
                <w:sz w:val="15"/>
              </w:rPr>
              <w:t>Approving Authority</w:t>
            </w:r>
          </w:p>
        </w:tc>
      </w:tr>
      <w:tr>
        <w:tc>
          <w:tcPr>
            <w:tcW w:type="dxa" w:w="2585"/>
            <w:vAlign w:val="center"/>
          </w:tcPr>
          <w:p>
            <w:r/>
            <w:r>
              <w:rPr>
                <w:b w:val="0"/>
                <w:sz w:val="14"/>
              </w:rPr>
              <w:t>0.8</w:t>
            </w:r>
          </w:p>
        </w:tc>
        <w:tc>
          <w:tcPr>
            <w:tcW w:type="dxa" w:w="2585"/>
            <w:vAlign w:val="center"/>
          </w:tcPr>
          <w:p>
            <w:r/>
            <w:r>
              <w:rPr>
                <w:b w:val="0"/>
                <w:sz w:val="14"/>
              </w:rPr>
              <w:t>1 Jun 2026</w:t>
            </w:r>
          </w:p>
        </w:tc>
        <w:tc>
          <w:tcPr>
            <w:tcW w:type="dxa" w:w="2585"/>
            <w:vAlign w:val="center"/>
          </w:tcPr>
          <w:p>
            <w:r/>
            <w:r>
              <w:rPr>
                <w:b w:val="0"/>
                <w:sz w:val="14"/>
              </w:rPr>
              <w:t>Draft separating decision authority from operational execution.</w:t>
            </w:r>
          </w:p>
        </w:tc>
        <w:tc>
          <w:tcPr>
            <w:tcW w:type="dxa" w:w="2585"/>
            <w:vAlign w:val="center"/>
          </w:tcPr>
          <w:p>
            <w:r/>
            <w:r>
              <w:rPr>
                <w:b w:val="0"/>
                <w:sz w:val="14"/>
              </w:rPr>
              <w:t>Chief Risk Officer</w:t>
            </w:r>
          </w:p>
        </w:tc>
      </w:tr>
      <w:tr>
        <w:tc>
          <w:tcPr>
            <w:tcW w:type="dxa" w:w="2585"/>
            <w:vAlign w:val="center"/>
          </w:tcPr>
          <w:p>
            <w:r/>
            <w:r>
              <w:rPr>
                <w:b w:val="0"/>
                <w:sz w:val="14"/>
              </w:rPr>
              <w:t>1.0</w:t>
            </w:r>
          </w:p>
        </w:tc>
        <w:tc>
          <w:tcPr>
            <w:tcW w:type="dxa" w:w="2585"/>
            <w:vAlign w:val="center"/>
          </w:tcPr>
          <w:p>
            <w:r/>
            <w:r>
              <w:rPr>
                <w:b w:val="0"/>
                <w:sz w:val="14"/>
              </w:rPr>
              <w:t>15 Aug 2026</w:t>
            </w:r>
          </w:p>
        </w:tc>
        <w:tc>
          <w:tcPr>
            <w:tcW w:type="dxa" w:w="2585"/>
            <w:vAlign w:val="center"/>
          </w:tcPr>
          <w:p>
            <w:r/>
            <w:r>
              <w:rPr>
                <w:b w:val="0"/>
                <w:sz w:val="14"/>
              </w:rPr>
              <w:t>First controlled Terms aligned to CDAS-007 and RAS-009.</w:t>
            </w:r>
          </w:p>
        </w:tc>
        <w:tc>
          <w:tcPr>
            <w:tcW w:type="dxa" w:w="2585"/>
            <w:vAlign w:val="center"/>
          </w:tcPr>
          <w:p>
            <w:r/>
            <w:r>
              <w:rPr>
                <w:b w:val="0"/>
                <w:sz w:val="14"/>
              </w:rPr>
              <w:t>Board Risk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These Terms define the mandate, membership and decision governance of the Northstar Credit Committee for material credit exposures, policy exceptions and portfolio matters within delegated authority.</w:t>
      </w:r>
    </w:p>
    <w:p>
      <w:pPr>
        <w:pStyle w:val="Heading1"/>
      </w:pPr>
      <w:r>
        <w:t>2. Authority</w:t>
      </w:r>
    </w:p>
    <w:p>
      <w:r>
        <w:t>The Credit Committee operates under delegated authority approved by Northstar governance. It may make decisions only within these Terms and other controlled documents; it cannot override Board-reserved matters or specialist restrictions outside its mandate.</w:t>
      </w:r>
    </w:p>
    <w:p>
      <w:pPr>
        <w:pStyle w:val="Heading1"/>
      </w:pPr>
      <w:r>
        <w:t>3. Scope</w:t>
      </w:r>
    </w:p>
    <w:p>
      <w:r>
        <w:t>The Committee oversees matters expressly assigned to it and challenges management decisions within its remit. It is not a substitute for first-line ownership or specialist approval authority.</w:t>
      </w:r>
    </w:p>
    <w:p>
      <w:pPr>
        <w:pStyle w:val="Heading1"/>
      </w:pPr>
      <w:r>
        <w:t>4. Membership</w:t>
      </w:r>
    </w:p>
    <w:p>
      <w:r>
        <w:t>Standing membership is role-based so authority remains with the office rather than a named individual.</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Role</w:t>
            </w:r>
          </w:p>
        </w:tc>
        <w:tc>
          <w:tcPr>
            <w:tcW w:type="dxa" w:w="5170"/>
            <w:vAlign w:val="center"/>
            <w:shd w:fill="17365D"/>
          </w:tcPr>
          <w:p>
            <w:r/>
            <w:r>
              <w:rPr>
                <w:b/>
                <w:color w:val="FFFFFF"/>
                <w:sz w:val="15"/>
              </w:rPr>
              <w:t>Status</w:t>
            </w:r>
          </w:p>
        </w:tc>
      </w:tr>
      <w:tr>
        <w:tc>
          <w:tcPr>
            <w:tcW w:type="dxa" w:w="5170"/>
            <w:vAlign w:val="center"/>
          </w:tcPr>
          <w:p>
            <w:r/>
            <w:r>
              <w:rPr>
                <w:b w:val="0"/>
                <w:sz w:val="14"/>
              </w:rPr>
              <w:t>Chief Risk Officer</w:t>
            </w:r>
          </w:p>
        </w:tc>
        <w:tc>
          <w:tcPr>
            <w:tcW w:type="dxa" w:w="5170"/>
            <w:vAlign w:val="center"/>
          </w:tcPr>
          <w:p>
            <w:r/>
            <w:r>
              <w:rPr>
                <w:b w:val="0"/>
                <w:sz w:val="14"/>
              </w:rPr>
              <w:t>Chair</w:t>
            </w:r>
          </w:p>
        </w:tc>
      </w:tr>
      <w:tr>
        <w:tc>
          <w:tcPr>
            <w:tcW w:type="dxa" w:w="5170"/>
            <w:vAlign w:val="center"/>
          </w:tcPr>
          <w:p>
            <w:r/>
            <w:r>
              <w:rPr>
                <w:b w:val="0"/>
                <w:sz w:val="14"/>
              </w:rPr>
              <w:t>Head of Credit Risk</w:t>
            </w:r>
          </w:p>
        </w:tc>
        <w:tc>
          <w:tcPr>
            <w:tcW w:type="dxa" w:w="5170"/>
            <w:vAlign w:val="center"/>
          </w:tcPr>
          <w:p>
            <w:r/>
            <w:r>
              <w:rPr>
                <w:b w:val="0"/>
                <w:sz w:val="14"/>
              </w:rPr>
              <w:t>Voting member</w:t>
            </w:r>
          </w:p>
        </w:tc>
      </w:tr>
      <w:tr>
        <w:tc>
          <w:tcPr>
            <w:tcW w:type="dxa" w:w="5170"/>
            <w:vAlign w:val="center"/>
          </w:tcPr>
          <w:p>
            <w:r/>
            <w:r>
              <w:rPr>
                <w:b w:val="0"/>
                <w:sz w:val="14"/>
              </w:rPr>
              <w:t>Head of Retail Lending</w:t>
            </w:r>
          </w:p>
        </w:tc>
        <w:tc>
          <w:tcPr>
            <w:tcW w:type="dxa" w:w="5170"/>
            <w:vAlign w:val="center"/>
          </w:tcPr>
          <w:p>
            <w:r/>
            <w:r>
              <w:rPr>
                <w:b w:val="0"/>
                <w:sz w:val="14"/>
              </w:rPr>
              <w:t>Voting member</w:t>
            </w:r>
          </w:p>
        </w:tc>
      </w:tr>
      <w:tr>
        <w:tc>
          <w:tcPr>
            <w:tcW w:type="dxa" w:w="5170"/>
            <w:vAlign w:val="center"/>
          </w:tcPr>
          <w:p>
            <w:r/>
            <w:r>
              <w:rPr>
                <w:b w:val="0"/>
                <w:sz w:val="14"/>
              </w:rPr>
              <w:t>Head of SME Lending</w:t>
            </w:r>
          </w:p>
        </w:tc>
        <w:tc>
          <w:tcPr>
            <w:tcW w:type="dxa" w:w="5170"/>
            <w:vAlign w:val="center"/>
          </w:tcPr>
          <w:p>
            <w:r/>
            <w:r>
              <w:rPr>
                <w:b w:val="0"/>
                <w:sz w:val="14"/>
              </w:rPr>
              <w:t>Voting member</w:t>
            </w:r>
          </w:p>
        </w:tc>
      </w:tr>
      <w:tr>
        <w:tc>
          <w:tcPr>
            <w:tcW w:type="dxa" w:w="5170"/>
            <w:vAlign w:val="center"/>
          </w:tcPr>
          <w:p>
            <w:r/>
            <w:r>
              <w:rPr>
                <w:b w:val="0"/>
                <w:sz w:val="14"/>
              </w:rPr>
              <w:t>Head of Credit Operations</w:t>
            </w:r>
          </w:p>
        </w:tc>
        <w:tc>
          <w:tcPr>
            <w:tcW w:type="dxa" w:w="5170"/>
            <w:vAlign w:val="center"/>
          </w:tcPr>
          <w:p>
            <w:r/>
            <w:r>
              <w:rPr>
                <w:b w:val="0"/>
                <w:sz w:val="14"/>
              </w:rPr>
              <w:t>Voting member for operational matters</w:t>
            </w:r>
          </w:p>
        </w:tc>
      </w:tr>
      <w:tr>
        <w:tc>
          <w:tcPr>
            <w:tcW w:type="dxa" w:w="5170"/>
            <w:vAlign w:val="center"/>
          </w:tcPr>
          <w:p>
            <w:r/>
            <w:r>
              <w:rPr>
                <w:b w:val="0"/>
                <w:sz w:val="14"/>
              </w:rPr>
              <w:t>Compliance representative</w:t>
            </w:r>
          </w:p>
        </w:tc>
        <w:tc>
          <w:tcPr>
            <w:tcW w:type="dxa" w:w="5170"/>
            <w:vAlign w:val="center"/>
          </w:tcPr>
          <w:p>
            <w:r/>
            <w:r>
              <w:rPr>
                <w:b w:val="0"/>
                <w:sz w:val="14"/>
              </w:rPr>
              <w:t>Non-voting adviser</w:t>
            </w:r>
          </w:p>
        </w:tc>
      </w:tr>
      <w:tr>
        <w:tc>
          <w:tcPr>
            <w:tcW w:type="dxa" w:w="5170"/>
            <w:vAlign w:val="center"/>
          </w:tcPr>
          <w:p>
            <w:r/>
            <w:r>
              <w:rPr>
                <w:b w:val="0"/>
                <w:sz w:val="14"/>
              </w:rPr>
              <w:t>Credit Governance Lead</w:t>
            </w:r>
          </w:p>
        </w:tc>
        <w:tc>
          <w:tcPr>
            <w:tcW w:type="dxa" w:w="5170"/>
            <w:vAlign w:val="center"/>
          </w:tcPr>
          <w:p>
            <w:r/>
            <w:r>
              <w:rPr>
                <w:b w:val="0"/>
                <w:sz w:val="14"/>
              </w:rPr>
              <w:t>Secretary</w:t>
            </w:r>
          </w:p>
        </w:tc>
      </w:tr>
    </w:tbl>
    <w:p/>
    <w:p>
      <w:pPr>
        <w:pStyle w:val="Heading1"/>
      </w:pPr>
      <w:r>
        <w:t>5. Chair and Secretary</w:t>
      </w:r>
    </w:p>
    <w:p>
      <w:r>
        <w:t>The Chair directs meetings, confirms decisions and manages conflicts. The Secretary maintains agenda, papers, attendance, minutes, actions and decision records.</w:t>
      </w:r>
    </w:p>
    <w:p>
      <w:pPr>
        <w:pStyle w:val="Heading1"/>
      </w:pPr>
      <w:r>
        <w:t>6. Quorum</w:t>
      </w:r>
    </w:p>
    <w:p>
      <w:r>
        <w:t>Quorum requires the Chair or approved CRO delegate plus at least two voting members, including one independent Credit Risk representative. A business-only quorum is not permitted.</w:t>
      </w:r>
    </w:p>
    <w:p>
      <w:pPr>
        <w:pStyle w:val="Heading1"/>
      </w:pPr>
      <w:r>
        <w:t>7. Meeting Frequency</w:t>
      </w:r>
    </w:p>
    <w:p>
      <w:r>
        <w:t>The Committee meets on its regular cycle and may convene extraordinary meetings when risk, transaction or incident urgency requires.</w:t>
      </w:r>
    </w:p>
    <w:p>
      <w:pPr>
        <w:pStyle w:val="Heading1"/>
      </w:pPr>
      <w:r>
        <w:t>8. Agenda and Papers</w:t>
      </w:r>
    </w:p>
    <w:p>
      <w:r>
        <w:t>Papers should state the decision requested, evidence, risks, limits, exceptions, conflicts, customer impact and recommendation. Material late papers require Chair acceptance.</w:t>
      </w:r>
    </w:p>
    <w:p>
      <w:pPr>
        <w:pStyle w:val="Heading1"/>
      </w:pPr>
      <w:r>
        <w:t>9. Decision-Making</w:t>
      </w:r>
    </w:p>
    <w:p>
      <w:r>
        <w:t>Decisions are by consensus where practicable. Dissent, conditions and recusals shall be recorded. Silence is not approval and attendance alone does not constitute concurrence.</w:t>
      </w:r>
    </w:p>
    <w:p>
      <w:pPr>
        <w:pStyle w:val="Heading1"/>
      </w:pPr>
      <w:r>
        <w:t>10. Conflicts of Interest</w:t>
      </w:r>
    </w:p>
    <w:p>
      <w:r>
        <w:t>Members shall disclose actual or perceived conflicts and may be required to abstain or leave discussion. The minute shall record treatment.</w:t>
      </w:r>
    </w:p>
    <w:p>
      <w:pPr>
        <w:pStyle w:val="Heading1"/>
      </w:pPr>
      <w:r>
        <w:t>11. Reserved Matters</w:t>
      </w:r>
    </w:p>
    <w:p>
      <w:r>
        <w:t>The Committee shall consider or approve the following matters within its mandate.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Matter</w:t>
            </w:r>
          </w:p>
        </w:tc>
        <w:tc>
          <w:tcPr>
            <w:tcW w:type="dxa" w:w="5170"/>
            <w:vAlign w:val="center"/>
            <w:shd w:fill="17365D"/>
          </w:tcPr>
          <w:p>
            <w:r/>
            <w:r>
              <w:rPr>
                <w:b/>
                <w:color w:val="FFFFFF"/>
                <w:sz w:val="15"/>
              </w:rPr>
              <w:t>Treatment</w:t>
            </w:r>
          </w:p>
        </w:tc>
      </w:tr>
      <w:tr>
        <w:tc>
          <w:tcPr>
            <w:tcW w:type="dxa" w:w="5170"/>
            <w:vAlign w:val="center"/>
          </w:tcPr>
          <w:p>
            <w:r/>
            <w:r>
              <w:rPr>
                <w:b w:val="0"/>
                <w:sz w:val="14"/>
              </w:rPr>
              <w:t>Large/complex credit decisions</w:t>
            </w:r>
          </w:p>
        </w:tc>
        <w:tc>
          <w:tcPr>
            <w:tcW w:type="dxa" w:w="5170"/>
            <w:vAlign w:val="center"/>
          </w:tcPr>
          <w:p>
            <w:r/>
            <w:r>
              <w:rPr>
                <w:b w:val="0"/>
                <w:sz w:val="14"/>
              </w:rPr>
              <w:t>Approve within CDAS-007 committee authority.</w:t>
            </w:r>
          </w:p>
        </w:tc>
      </w:tr>
      <w:tr>
        <w:tc>
          <w:tcPr>
            <w:tcW w:type="dxa" w:w="5170"/>
            <w:vAlign w:val="center"/>
          </w:tcPr>
          <w:p>
            <w:r/>
            <w:r>
              <w:rPr>
                <w:b w:val="0"/>
                <w:sz w:val="14"/>
              </w:rPr>
              <w:t>Material policy exceptions</w:t>
            </w:r>
          </w:p>
        </w:tc>
        <w:tc>
          <w:tcPr>
            <w:tcW w:type="dxa" w:w="5170"/>
            <w:vAlign w:val="center"/>
          </w:tcPr>
          <w:p>
            <w:r/>
            <w:r>
              <w:rPr>
                <w:b w:val="0"/>
                <w:sz w:val="14"/>
              </w:rPr>
              <w:t>Approve only where CEP-006/CDAS-007 assigns Committee authority.</w:t>
            </w:r>
          </w:p>
        </w:tc>
      </w:tr>
      <w:tr>
        <w:tc>
          <w:tcPr>
            <w:tcW w:type="dxa" w:w="5170"/>
            <w:vAlign w:val="center"/>
          </w:tcPr>
          <w:p>
            <w:r/>
            <w:r>
              <w:rPr>
                <w:b w:val="0"/>
                <w:sz w:val="14"/>
              </w:rPr>
              <w:t>Portfolio concentration actions</w:t>
            </w:r>
          </w:p>
        </w:tc>
        <w:tc>
          <w:tcPr>
            <w:tcW w:type="dxa" w:w="5170"/>
            <w:vAlign w:val="center"/>
          </w:tcPr>
          <w:p>
            <w:r/>
            <w:r>
              <w:rPr>
                <w:b w:val="0"/>
                <w:sz w:val="14"/>
              </w:rPr>
              <w:t>Review material CRP/RAS trends and corrective actions.</w:t>
            </w:r>
          </w:p>
        </w:tc>
      </w:tr>
      <w:tr>
        <w:tc>
          <w:tcPr>
            <w:tcW w:type="dxa" w:w="5170"/>
            <w:vAlign w:val="center"/>
          </w:tcPr>
          <w:p>
            <w:r/>
            <w:r>
              <w:rPr>
                <w:b w:val="0"/>
                <w:sz w:val="14"/>
              </w:rPr>
              <w:t>Credit strategy changes</w:t>
            </w:r>
          </w:p>
        </w:tc>
        <w:tc>
          <w:tcPr>
            <w:tcW w:type="dxa" w:w="5170"/>
            <w:vAlign w:val="center"/>
          </w:tcPr>
          <w:p>
            <w:r/>
            <w:r>
              <w:rPr>
                <w:b w:val="0"/>
                <w:sz w:val="14"/>
              </w:rPr>
              <w:t>Recommend material policy/risk appetite changes to Board authority.</w:t>
            </w:r>
          </w:p>
        </w:tc>
      </w:tr>
      <w:tr>
        <w:tc>
          <w:tcPr>
            <w:tcW w:type="dxa" w:w="5170"/>
            <w:vAlign w:val="center"/>
          </w:tcPr>
          <w:p>
            <w:r/>
            <w:r>
              <w:rPr>
                <w:b w:val="0"/>
                <w:sz w:val="14"/>
              </w:rPr>
              <w:t>Repeat exceptions</w:t>
            </w:r>
          </w:p>
        </w:tc>
        <w:tc>
          <w:tcPr>
            <w:tcW w:type="dxa" w:w="5170"/>
            <w:vAlign w:val="center"/>
          </w:tcPr>
          <w:p>
            <w:r/>
            <w:r>
              <w:rPr>
                <w:b w:val="0"/>
                <w:sz w:val="14"/>
              </w:rPr>
              <w:t>Challenge patterns and require remediation.</w:t>
            </w:r>
          </w:p>
        </w:tc>
      </w:tr>
      <w:tr>
        <w:tc>
          <w:tcPr>
            <w:tcW w:type="dxa" w:w="5170"/>
            <w:vAlign w:val="center"/>
          </w:tcPr>
          <w:p>
            <w:r/>
            <w:r>
              <w:rPr>
                <w:b w:val="0"/>
                <w:sz w:val="14"/>
              </w:rPr>
              <w:t>Watchlist/collections themes</w:t>
            </w:r>
          </w:p>
        </w:tc>
        <w:tc>
          <w:tcPr>
            <w:tcW w:type="dxa" w:w="5170"/>
            <w:vAlign w:val="center"/>
          </w:tcPr>
          <w:p>
            <w:r/>
            <w:r>
              <w:rPr>
                <w:b w:val="0"/>
                <w:sz w:val="14"/>
              </w:rPr>
              <w:t>Review material portfolio deterioration and management response.</w:t>
            </w:r>
          </w:p>
        </w:tc>
      </w:tr>
    </w:tbl>
    <w:p/>
    <w:p>
      <w:pPr>
        <w:pStyle w:val="Heading1"/>
      </w:pPr>
      <w:r>
        <w:t>12. Delegated Authority Boundary</w:t>
      </w:r>
    </w:p>
    <w:p>
      <w:r>
        <w:t>Committee approval does not create system access, operational execution authority or specialist release where another control is required.</w:t>
      </w:r>
    </w:p>
    <w:p>
      <w:r>
        <w:t>For example, a credit committee decision does not release a KYC/AML hold; a risk committee decision does not create investment dealing authority; AML committee governance does not waive credit policy.</w:t>
      </w:r>
    </w:p>
    <w:p>
      <w:pPr>
        <w:pStyle w:val="Heading1"/>
      </w:pPr>
      <w:r>
        <w:t>13. Exceptions and Breaches</w:t>
      </w:r>
    </w:p>
    <w:p>
      <w:r>
        <w:t>Prospective exceptions may be considered only where the underlying document assigns authority to the Committee. Retrospective endorsement may support remediation but does not erase a control breach.</w:t>
      </w:r>
    </w:p>
    <w:p>
      <w:pPr>
        <w:pStyle w:val="Heading1"/>
      </w:pPr>
      <w:r>
        <w:t>14. Minutes</w:t>
      </w:r>
    </w:p>
    <w:p>
      <w:r>
        <w:t>Minutes shall record attendees, conflicts, key challenge, decision, conditions, dissent, actions and due dates. Sensitive material may be placed in restricted annexes.</w:t>
      </w:r>
    </w:p>
    <w:p>
      <w:pPr>
        <w:pStyle w:val="Heading1"/>
      </w:pPr>
      <w:r>
        <w:t>15. Actions</w:t>
      </w:r>
    </w:p>
    <w:p>
      <w:r>
        <w:t>Actions require owner, due date and status. Overdue material actions shall be escalated to the Chair and tracked until closure or formally re-approved.</w:t>
      </w:r>
    </w:p>
    <w:p>
      <w:pPr>
        <w:pStyle w:val="Heading1"/>
      </w:pPr>
      <w:r>
        <w:t>16. Reporting</w:t>
      </w:r>
    </w:p>
    <w:p>
      <w:r>
        <w:t>Reports material decisions, policy-exception patterns, concentration concerns and matters outside authority to the Board Risk Committee.</w:t>
      </w:r>
    </w:p>
    <w:p>
      <w:pPr>
        <w:pStyle w:val="Heading1"/>
      </w:pPr>
      <w:r>
        <w:t>17. Escalation</w:t>
      </w:r>
    </w:p>
    <w:p>
      <w:r>
        <w:t>Matters outside delegated authority, appetite, or acceptable residual risk shall be escalated to the Board/Board committee or other authority specified in controlled documents.</w:t>
      </w:r>
    </w:p>
    <w:p>
      <w:pPr>
        <w:pStyle w:val="Heading1"/>
      </w:pPr>
      <w:r>
        <w:t>18. Annual Effectiveness Review</w:t>
      </w:r>
    </w:p>
    <w:p>
      <w:r>
        <w:t>The Committee shall review attendance, agenda coverage, decision quality, overdue actions, challenge effectiveness and continued suitability of mandate at least annually.</w:t>
      </w:r>
    </w:p>
    <w:p>
      <w:pPr>
        <w:pStyle w:val="Heading1"/>
      </w:pPr>
      <w:r>
        <w:t>19. Records</w:t>
      </w:r>
    </w:p>
    <w:p>
      <w:r>
        <w:t>The Secretary retains controlled meeting papers, minutes, decision logs, conflicts and actions in accordance with internal retention requirements.</w:t>
      </w:r>
    </w:p>
    <w:p>
      <w:pPr>
        <w:pStyle w:val="Heading1"/>
      </w:pPr>
      <w:r>
        <w:t>20. Historical and Transitional Provisions</w:t>
      </w:r>
    </w:p>
    <w:p>
      <w:r>
        <w:t>These Terms preserve decisions made under predecessor governance while applying current authority to new decisions.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Situation</w:t>
            </w:r>
          </w:p>
        </w:tc>
        <w:tc>
          <w:tcPr>
            <w:tcW w:type="dxa" w:w="5170"/>
            <w:vAlign w:val="center"/>
            <w:shd w:fill="17365D"/>
          </w:tcPr>
          <w:p>
            <w:r/>
            <w:r>
              <w:rPr>
                <w:b/>
                <w:color w:val="FFFFFF"/>
                <w:sz w:val="15"/>
              </w:rPr>
              <w:t>Treatment</w:t>
            </w:r>
          </w:p>
        </w:tc>
      </w:tr>
      <w:tr>
        <w:tc>
          <w:tcPr>
            <w:tcW w:type="dxa" w:w="5170"/>
            <w:vAlign w:val="center"/>
          </w:tcPr>
          <w:p>
            <w:r/>
            <w:r>
              <w:rPr>
                <w:b w:val="0"/>
                <w:sz w:val="14"/>
              </w:rPr>
              <w:t>Historical decision under prior charter</w:t>
            </w:r>
          </w:p>
        </w:tc>
        <w:tc>
          <w:tcPr>
            <w:tcW w:type="dxa" w:w="5170"/>
            <w:vAlign w:val="center"/>
          </w:tcPr>
          <w:p>
            <w:r/>
            <w:r>
              <w:rPr>
                <w:b w:val="0"/>
                <w:sz w:val="14"/>
              </w:rPr>
              <w:t>Retain prior charter/version and decision record.</w:t>
            </w:r>
          </w:p>
        </w:tc>
      </w:tr>
      <w:tr>
        <w:tc>
          <w:tcPr>
            <w:tcW w:type="dxa" w:w="5170"/>
            <w:vAlign w:val="center"/>
          </w:tcPr>
          <w:p>
            <w:r/>
            <w:r>
              <w:rPr>
                <w:b w:val="0"/>
                <w:sz w:val="14"/>
              </w:rPr>
              <w:t>Open action from prior committee name</w:t>
            </w:r>
          </w:p>
        </w:tc>
        <w:tc>
          <w:tcPr>
            <w:tcW w:type="dxa" w:w="5170"/>
            <w:vAlign w:val="center"/>
          </w:tcPr>
          <w:p>
            <w:r/>
            <w:r>
              <w:rPr>
                <w:b w:val="0"/>
                <w:sz w:val="14"/>
              </w:rPr>
              <w:t>Carry forward with original reference and current owner.</w:t>
            </w:r>
          </w:p>
        </w:tc>
      </w:tr>
      <w:tr>
        <w:tc>
          <w:tcPr>
            <w:tcW w:type="dxa" w:w="5170"/>
            <w:vAlign w:val="center"/>
          </w:tcPr>
          <w:p>
            <w:r/>
            <w:r>
              <w:rPr>
                <w:b w:val="0"/>
                <w:sz w:val="14"/>
              </w:rPr>
              <w:t>Authority reduced</w:t>
            </w:r>
          </w:p>
        </w:tc>
        <w:tc>
          <w:tcPr>
            <w:tcW w:type="dxa" w:w="5170"/>
            <w:vAlign w:val="center"/>
          </w:tcPr>
          <w:p>
            <w:r/>
            <w:r>
              <w:rPr>
                <w:b w:val="0"/>
                <w:sz w:val="14"/>
              </w:rPr>
              <w:t>Unexecuted decision above current authority requires re-approval.</w:t>
            </w:r>
          </w:p>
        </w:tc>
      </w:tr>
      <w:tr>
        <w:tc>
          <w:tcPr>
            <w:tcW w:type="dxa" w:w="5170"/>
            <w:vAlign w:val="center"/>
          </w:tcPr>
          <w:p>
            <w:r/>
            <w:r>
              <w:rPr>
                <w:b w:val="0"/>
                <w:sz w:val="14"/>
              </w:rPr>
              <w:t>Committee renamed/restructured</w:t>
            </w:r>
          </w:p>
        </w:tc>
        <w:tc>
          <w:tcPr>
            <w:tcW w:type="dxa" w:w="5170"/>
            <w:vAlign w:val="center"/>
          </w:tcPr>
          <w:p>
            <w:r/>
            <w:r>
              <w:rPr>
                <w:b w:val="0"/>
                <w:sz w:val="14"/>
              </w:rPr>
              <w:t>Do not rewrite historical minutes.</w:t>
            </w:r>
          </w:p>
        </w:tc>
      </w:tr>
    </w:tbl>
    <w:p/>
    <w:p>
      <w:r>
        <w:br w:type="page"/>
      </w:r>
    </w:p>
    <w:p>
      <w:pPr>
        <w:pStyle w:val="Heading1"/>
      </w:pPr>
      <w:r>
        <w:t>Appendix A — Standard Decision Paper</w:t>
      </w:r>
    </w:p>
    <w:p>
      <w:r>
        <w:t>Decision papers should permit an informed, auditable decision.</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Section</w:t>
            </w:r>
          </w:p>
        </w:tc>
        <w:tc>
          <w:tcPr>
            <w:tcW w:type="dxa" w:w="5170"/>
            <w:vAlign w:val="center"/>
            <w:shd w:fill="17365D"/>
          </w:tcPr>
          <w:p>
            <w:r/>
            <w:r>
              <w:rPr>
                <w:b/>
                <w:color w:val="FFFFFF"/>
                <w:sz w:val="15"/>
              </w:rPr>
              <w:t>Minimum Content</w:t>
            </w:r>
          </w:p>
        </w:tc>
      </w:tr>
      <w:tr>
        <w:tc>
          <w:tcPr>
            <w:tcW w:type="dxa" w:w="5170"/>
            <w:vAlign w:val="center"/>
          </w:tcPr>
          <w:p>
            <w:r/>
            <w:r>
              <w:rPr>
                <w:b w:val="0"/>
                <w:sz w:val="14"/>
              </w:rPr>
              <w:t>Decision requested</w:t>
            </w:r>
          </w:p>
        </w:tc>
        <w:tc>
          <w:tcPr>
            <w:tcW w:type="dxa" w:w="5170"/>
            <w:vAlign w:val="center"/>
          </w:tcPr>
          <w:p>
            <w:r/>
            <w:r>
              <w:rPr>
                <w:b w:val="0"/>
                <w:sz w:val="14"/>
              </w:rPr>
              <w:t>Approve / note / challenge / endorse / escalate.</w:t>
            </w:r>
          </w:p>
        </w:tc>
      </w:tr>
      <w:tr>
        <w:tc>
          <w:tcPr>
            <w:tcW w:type="dxa" w:w="5170"/>
            <w:vAlign w:val="center"/>
          </w:tcPr>
          <w:p>
            <w:r/>
            <w:r>
              <w:rPr>
                <w:b w:val="0"/>
                <w:sz w:val="14"/>
              </w:rPr>
              <w:t>Background</w:t>
            </w:r>
          </w:p>
        </w:tc>
        <w:tc>
          <w:tcPr>
            <w:tcW w:type="dxa" w:w="5170"/>
            <w:vAlign w:val="center"/>
          </w:tcPr>
          <w:p>
            <w:r/>
            <w:r>
              <w:rPr>
                <w:b w:val="0"/>
                <w:sz w:val="14"/>
              </w:rPr>
              <w:t>Relevant facts and chronology.</w:t>
            </w:r>
          </w:p>
        </w:tc>
      </w:tr>
      <w:tr>
        <w:tc>
          <w:tcPr>
            <w:tcW w:type="dxa" w:w="5170"/>
            <w:vAlign w:val="center"/>
          </w:tcPr>
          <w:p>
            <w:r/>
            <w:r>
              <w:rPr>
                <w:b w:val="0"/>
                <w:sz w:val="14"/>
              </w:rPr>
              <w:t>Risk/impact</w:t>
            </w:r>
          </w:p>
        </w:tc>
        <w:tc>
          <w:tcPr>
            <w:tcW w:type="dxa" w:w="5170"/>
            <w:vAlign w:val="center"/>
          </w:tcPr>
          <w:p>
            <w:r/>
            <w:r>
              <w:rPr>
                <w:b w:val="0"/>
                <w:sz w:val="14"/>
              </w:rPr>
              <w:t>Key exposures, customer/control impact.</w:t>
            </w:r>
          </w:p>
        </w:tc>
      </w:tr>
      <w:tr>
        <w:tc>
          <w:tcPr>
            <w:tcW w:type="dxa" w:w="5170"/>
            <w:vAlign w:val="center"/>
          </w:tcPr>
          <w:p>
            <w:r/>
            <w:r>
              <w:rPr>
                <w:b w:val="0"/>
                <w:sz w:val="14"/>
              </w:rPr>
              <w:t>Limits/authority</w:t>
            </w:r>
          </w:p>
        </w:tc>
        <w:tc>
          <w:tcPr>
            <w:tcW w:type="dxa" w:w="5170"/>
            <w:vAlign w:val="center"/>
          </w:tcPr>
          <w:p>
            <w:r/>
            <w:r>
              <w:rPr>
                <w:b w:val="0"/>
                <w:sz w:val="14"/>
              </w:rPr>
              <w:t>Applicable threshold and authority source.</w:t>
            </w:r>
          </w:p>
        </w:tc>
      </w:tr>
      <w:tr>
        <w:tc>
          <w:tcPr>
            <w:tcW w:type="dxa" w:w="5170"/>
            <w:vAlign w:val="center"/>
          </w:tcPr>
          <w:p>
            <w:r/>
            <w:r>
              <w:rPr>
                <w:b w:val="0"/>
                <w:sz w:val="14"/>
              </w:rPr>
              <w:t>Exceptions</w:t>
            </w:r>
          </w:p>
        </w:tc>
        <w:tc>
          <w:tcPr>
            <w:tcW w:type="dxa" w:w="5170"/>
            <w:vAlign w:val="center"/>
          </w:tcPr>
          <w:p>
            <w:r/>
            <w:r>
              <w:rPr>
                <w:b w:val="0"/>
                <w:sz w:val="14"/>
              </w:rPr>
              <w:t>Any departure from standard.</w:t>
            </w:r>
          </w:p>
        </w:tc>
      </w:tr>
      <w:tr>
        <w:tc>
          <w:tcPr>
            <w:tcW w:type="dxa" w:w="5170"/>
            <w:vAlign w:val="center"/>
          </w:tcPr>
          <w:p>
            <w:r/>
            <w:r>
              <w:rPr>
                <w:b w:val="0"/>
                <w:sz w:val="14"/>
              </w:rPr>
              <w:t>Alternatives</w:t>
            </w:r>
          </w:p>
        </w:tc>
        <w:tc>
          <w:tcPr>
            <w:tcW w:type="dxa" w:w="5170"/>
            <w:vAlign w:val="center"/>
          </w:tcPr>
          <w:p>
            <w:r/>
            <w:r>
              <w:rPr>
                <w:b w:val="0"/>
                <w:sz w:val="14"/>
              </w:rPr>
              <w:t>Reasonable options considered.</w:t>
            </w:r>
          </w:p>
        </w:tc>
      </w:tr>
      <w:tr>
        <w:tc>
          <w:tcPr>
            <w:tcW w:type="dxa" w:w="5170"/>
            <w:vAlign w:val="center"/>
          </w:tcPr>
          <w:p>
            <w:r/>
            <w:r>
              <w:rPr>
                <w:b w:val="0"/>
                <w:sz w:val="14"/>
              </w:rPr>
              <w:t>Recommendation</w:t>
            </w:r>
          </w:p>
        </w:tc>
        <w:tc>
          <w:tcPr>
            <w:tcW w:type="dxa" w:w="5170"/>
            <w:vAlign w:val="center"/>
          </w:tcPr>
          <w:p>
            <w:r/>
            <w:r>
              <w:rPr>
                <w:b w:val="0"/>
                <w:sz w:val="14"/>
              </w:rPr>
              <w:t>Owner recommendation.</w:t>
            </w:r>
          </w:p>
        </w:tc>
      </w:tr>
      <w:tr>
        <w:tc>
          <w:tcPr>
            <w:tcW w:type="dxa" w:w="5170"/>
            <w:vAlign w:val="center"/>
          </w:tcPr>
          <w:p>
            <w:r/>
            <w:r>
              <w:rPr>
                <w:b w:val="0"/>
                <w:sz w:val="14"/>
              </w:rPr>
              <w:t>Attachments</w:t>
            </w:r>
          </w:p>
        </w:tc>
        <w:tc>
          <w:tcPr>
            <w:tcW w:type="dxa" w:w="5170"/>
            <w:vAlign w:val="center"/>
          </w:tcPr>
          <w:p>
            <w:r/>
            <w:r>
              <w:rPr>
                <w:b w:val="0"/>
                <w:sz w:val="14"/>
              </w:rPr>
              <w:t>Evidence, analysis, legal/compliance input where required.</w:t>
            </w:r>
          </w:p>
        </w:tc>
      </w:tr>
    </w:tbl>
    <w:p/>
    <w:p>
      <w:r>
        <w:br w:type="page"/>
      </w:r>
    </w:p>
    <w:p>
      <w:pPr>
        <w:pStyle w:val="Heading1"/>
      </w:pPr>
      <w:r>
        <w:t>Appendix B — Minutes Checklist</w:t>
      </w:r>
    </w:p>
    <w:p>
      <w:r>
        <w:t>Minute quality supports governance.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Item</w:t>
            </w:r>
          </w:p>
        </w:tc>
        <w:tc>
          <w:tcPr>
            <w:tcW w:type="dxa" w:w="5170"/>
            <w:vAlign w:val="center"/>
            <w:shd w:fill="17365D"/>
          </w:tcPr>
          <w:p>
            <w:r/>
            <w:r>
              <w:rPr>
                <w:b/>
                <w:color w:val="FFFFFF"/>
                <w:sz w:val="15"/>
              </w:rPr>
              <w:t>Requirement</w:t>
            </w:r>
          </w:p>
        </w:tc>
      </w:tr>
      <w:tr>
        <w:tc>
          <w:tcPr>
            <w:tcW w:type="dxa" w:w="5170"/>
            <w:vAlign w:val="center"/>
          </w:tcPr>
          <w:p>
            <w:r/>
            <w:r>
              <w:rPr>
                <w:b w:val="0"/>
                <w:sz w:val="14"/>
              </w:rPr>
              <w:t>Attendance</w:t>
            </w:r>
          </w:p>
        </w:tc>
        <w:tc>
          <w:tcPr>
            <w:tcW w:type="dxa" w:w="5170"/>
            <w:vAlign w:val="center"/>
          </w:tcPr>
          <w:p>
            <w:r/>
            <w:r>
              <w:rPr>
                <w:b w:val="0"/>
                <w:sz w:val="14"/>
              </w:rPr>
              <w:t>Present, apologies and invitees.</w:t>
            </w:r>
          </w:p>
        </w:tc>
      </w:tr>
      <w:tr>
        <w:tc>
          <w:tcPr>
            <w:tcW w:type="dxa" w:w="5170"/>
            <w:vAlign w:val="center"/>
          </w:tcPr>
          <w:p>
            <w:r/>
            <w:r>
              <w:rPr>
                <w:b w:val="0"/>
                <w:sz w:val="14"/>
              </w:rPr>
              <w:t>Quorum</w:t>
            </w:r>
          </w:p>
        </w:tc>
        <w:tc>
          <w:tcPr>
            <w:tcW w:type="dxa" w:w="5170"/>
            <w:vAlign w:val="center"/>
          </w:tcPr>
          <w:p>
            <w:r/>
            <w:r>
              <w:rPr>
                <w:b w:val="0"/>
                <w:sz w:val="14"/>
              </w:rPr>
              <w:t>Confirmed.</w:t>
            </w:r>
          </w:p>
        </w:tc>
      </w:tr>
      <w:tr>
        <w:tc>
          <w:tcPr>
            <w:tcW w:type="dxa" w:w="5170"/>
            <w:vAlign w:val="center"/>
          </w:tcPr>
          <w:p>
            <w:r/>
            <w:r>
              <w:rPr>
                <w:b w:val="0"/>
                <w:sz w:val="14"/>
              </w:rPr>
              <w:t>Conflict</w:t>
            </w:r>
          </w:p>
        </w:tc>
        <w:tc>
          <w:tcPr>
            <w:tcW w:type="dxa" w:w="5170"/>
            <w:vAlign w:val="center"/>
          </w:tcPr>
          <w:p>
            <w:r/>
            <w:r>
              <w:rPr>
                <w:b w:val="0"/>
                <w:sz w:val="14"/>
              </w:rPr>
              <w:t>Declared and treatment.</w:t>
            </w:r>
          </w:p>
        </w:tc>
      </w:tr>
      <w:tr>
        <w:tc>
          <w:tcPr>
            <w:tcW w:type="dxa" w:w="5170"/>
            <w:vAlign w:val="center"/>
          </w:tcPr>
          <w:p>
            <w:r/>
            <w:r>
              <w:rPr>
                <w:b w:val="0"/>
                <w:sz w:val="14"/>
              </w:rPr>
              <w:t>Challenge</w:t>
            </w:r>
          </w:p>
        </w:tc>
        <w:tc>
          <w:tcPr>
            <w:tcW w:type="dxa" w:w="5170"/>
            <w:vAlign w:val="center"/>
          </w:tcPr>
          <w:p>
            <w:r/>
            <w:r>
              <w:rPr>
                <w:b w:val="0"/>
                <w:sz w:val="14"/>
              </w:rPr>
              <w:t>Material questions/concerns, not verbatim transcript.</w:t>
            </w:r>
          </w:p>
        </w:tc>
      </w:tr>
      <w:tr>
        <w:tc>
          <w:tcPr>
            <w:tcW w:type="dxa" w:w="5170"/>
            <w:vAlign w:val="center"/>
          </w:tcPr>
          <w:p>
            <w:r/>
            <w:r>
              <w:rPr>
                <w:b w:val="0"/>
                <w:sz w:val="14"/>
              </w:rPr>
              <w:t>Decision</w:t>
            </w:r>
          </w:p>
        </w:tc>
        <w:tc>
          <w:tcPr>
            <w:tcW w:type="dxa" w:w="5170"/>
            <w:vAlign w:val="center"/>
          </w:tcPr>
          <w:p>
            <w:r/>
            <w:r>
              <w:rPr>
                <w:b w:val="0"/>
                <w:sz w:val="14"/>
              </w:rPr>
              <w:t>Clear outcome and conditions.</w:t>
            </w:r>
          </w:p>
        </w:tc>
      </w:tr>
      <w:tr>
        <w:tc>
          <w:tcPr>
            <w:tcW w:type="dxa" w:w="5170"/>
            <w:vAlign w:val="center"/>
          </w:tcPr>
          <w:p>
            <w:r/>
            <w:r>
              <w:rPr>
                <w:b w:val="0"/>
                <w:sz w:val="14"/>
              </w:rPr>
              <w:t>Authority</w:t>
            </w:r>
          </w:p>
        </w:tc>
        <w:tc>
          <w:tcPr>
            <w:tcW w:type="dxa" w:w="5170"/>
            <w:vAlign w:val="center"/>
          </w:tcPr>
          <w:p>
            <w:r/>
            <w:r>
              <w:rPr>
                <w:b w:val="0"/>
                <w:sz w:val="14"/>
              </w:rPr>
              <w:t>Decision within Committee mandate.</w:t>
            </w:r>
          </w:p>
        </w:tc>
      </w:tr>
      <w:tr>
        <w:tc>
          <w:tcPr>
            <w:tcW w:type="dxa" w:w="5170"/>
            <w:vAlign w:val="center"/>
          </w:tcPr>
          <w:p>
            <w:r/>
            <w:r>
              <w:rPr>
                <w:b w:val="0"/>
                <w:sz w:val="14"/>
              </w:rPr>
              <w:t>Actions</w:t>
            </w:r>
          </w:p>
        </w:tc>
        <w:tc>
          <w:tcPr>
            <w:tcW w:type="dxa" w:w="5170"/>
            <w:vAlign w:val="center"/>
          </w:tcPr>
          <w:p>
            <w:r/>
            <w:r>
              <w:rPr>
                <w:b w:val="0"/>
                <w:sz w:val="14"/>
              </w:rPr>
              <w:t>Owner/date.</w:t>
            </w:r>
          </w:p>
        </w:tc>
      </w:tr>
      <w:tr>
        <w:tc>
          <w:tcPr>
            <w:tcW w:type="dxa" w:w="5170"/>
            <w:vAlign w:val="center"/>
          </w:tcPr>
          <w:p>
            <w:r/>
            <w:r>
              <w:rPr>
                <w:b w:val="0"/>
                <w:sz w:val="14"/>
              </w:rPr>
              <w:t>Dissent</w:t>
            </w:r>
          </w:p>
        </w:tc>
        <w:tc>
          <w:tcPr>
            <w:tcW w:type="dxa" w:w="5170"/>
            <w:vAlign w:val="center"/>
          </w:tcPr>
          <w:p>
            <w:r/>
            <w:r>
              <w:rPr>
                <w:b w:val="0"/>
                <w:sz w:val="14"/>
              </w:rPr>
              <w:t>Recorded where material.</w:t>
            </w:r>
          </w:p>
        </w:tc>
      </w:tr>
    </w:tbl>
    <w:p/>
    <w:p>
      <w:r>
        <w:br w:type="page"/>
      </w:r>
    </w:p>
    <w:p>
      <w:pPr>
        <w:pStyle w:val="Heading1"/>
      </w:pPr>
      <w:r>
        <w:t>Appendix C — Decision Log Fields</w:t>
      </w:r>
    </w:p>
    <w:p>
      <w:r>
        <w:t>Maintain a searchable decision history.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Field</w:t>
            </w:r>
          </w:p>
        </w:tc>
        <w:tc>
          <w:tcPr>
            <w:tcW w:type="dxa" w:w="5170"/>
            <w:vAlign w:val="center"/>
            <w:shd w:fill="17365D"/>
          </w:tcPr>
          <w:p>
            <w:r/>
            <w:r>
              <w:rPr>
                <w:b/>
                <w:color w:val="FFFFFF"/>
                <w:sz w:val="15"/>
              </w:rPr>
              <w:t>Description</w:t>
            </w:r>
          </w:p>
        </w:tc>
      </w:tr>
      <w:tr>
        <w:tc>
          <w:tcPr>
            <w:tcW w:type="dxa" w:w="5170"/>
            <w:vAlign w:val="center"/>
          </w:tcPr>
          <w:p>
            <w:r/>
            <w:r>
              <w:rPr>
                <w:b w:val="0"/>
                <w:sz w:val="14"/>
              </w:rPr>
              <w:t>Decision ID</w:t>
            </w:r>
          </w:p>
        </w:tc>
        <w:tc>
          <w:tcPr>
            <w:tcW w:type="dxa" w:w="5170"/>
            <w:vAlign w:val="center"/>
          </w:tcPr>
          <w:p>
            <w:r/>
            <w:r>
              <w:rPr>
                <w:b w:val="0"/>
                <w:sz w:val="14"/>
              </w:rPr>
              <w:t>Unique committee decision reference.</w:t>
            </w:r>
          </w:p>
        </w:tc>
      </w:tr>
      <w:tr>
        <w:tc>
          <w:tcPr>
            <w:tcW w:type="dxa" w:w="5170"/>
            <w:vAlign w:val="center"/>
          </w:tcPr>
          <w:p>
            <w:r/>
            <w:r>
              <w:rPr>
                <w:b w:val="0"/>
                <w:sz w:val="14"/>
              </w:rPr>
              <w:t>Meeting Date</w:t>
            </w:r>
          </w:p>
        </w:tc>
        <w:tc>
          <w:tcPr>
            <w:tcW w:type="dxa" w:w="5170"/>
            <w:vAlign w:val="center"/>
          </w:tcPr>
          <w:p>
            <w:r/>
            <w:r>
              <w:rPr>
                <w:b w:val="0"/>
                <w:sz w:val="14"/>
              </w:rPr>
              <w:t>Date.</w:t>
            </w:r>
          </w:p>
        </w:tc>
      </w:tr>
      <w:tr>
        <w:tc>
          <w:tcPr>
            <w:tcW w:type="dxa" w:w="5170"/>
            <w:vAlign w:val="center"/>
          </w:tcPr>
          <w:p>
            <w:r/>
            <w:r>
              <w:rPr>
                <w:b w:val="0"/>
                <w:sz w:val="14"/>
              </w:rPr>
              <w:t>Matter</w:t>
            </w:r>
          </w:p>
        </w:tc>
        <w:tc>
          <w:tcPr>
            <w:tcW w:type="dxa" w:w="5170"/>
            <w:vAlign w:val="center"/>
          </w:tcPr>
          <w:p>
            <w:r/>
            <w:r>
              <w:rPr>
                <w:b w:val="0"/>
                <w:sz w:val="14"/>
              </w:rPr>
              <w:t>Subject.</w:t>
            </w:r>
          </w:p>
        </w:tc>
      </w:tr>
      <w:tr>
        <w:tc>
          <w:tcPr>
            <w:tcW w:type="dxa" w:w="5170"/>
            <w:vAlign w:val="center"/>
          </w:tcPr>
          <w:p>
            <w:r/>
            <w:r>
              <w:rPr>
                <w:b w:val="0"/>
                <w:sz w:val="14"/>
              </w:rPr>
              <w:t>Authority</w:t>
            </w:r>
          </w:p>
        </w:tc>
        <w:tc>
          <w:tcPr>
            <w:tcW w:type="dxa" w:w="5170"/>
            <w:vAlign w:val="center"/>
          </w:tcPr>
          <w:p>
            <w:r/>
            <w:r>
              <w:rPr>
                <w:b w:val="0"/>
                <w:sz w:val="14"/>
              </w:rPr>
              <w:t>Document/section.</w:t>
            </w:r>
          </w:p>
        </w:tc>
      </w:tr>
      <w:tr>
        <w:tc>
          <w:tcPr>
            <w:tcW w:type="dxa" w:w="5170"/>
            <w:vAlign w:val="center"/>
          </w:tcPr>
          <w:p>
            <w:r/>
            <w:r>
              <w:rPr>
                <w:b w:val="0"/>
                <w:sz w:val="14"/>
              </w:rPr>
              <w:t>Decision</w:t>
            </w:r>
          </w:p>
        </w:tc>
        <w:tc>
          <w:tcPr>
            <w:tcW w:type="dxa" w:w="5170"/>
            <w:vAlign w:val="center"/>
          </w:tcPr>
          <w:p>
            <w:r/>
            <w:r>
              <w:rPr>
                <w:b w:val="0"/>
                <w:sz w:val="14"/>
              </w:rPr>
              <w:t>Approved/declined/noted/escalated.</w:t>
            </w:r>
          </w:p>
        </w:tc>
      </w:tr>
      <w:tr>
        <w:tc>
          <w:tcPr>
            <w:tcW w:type="dxa" w:w="5170"/>
            <w:vAlign w:val="center"/>
          </w:tcPr>
          <w:p>
            <w:r/>
            <w:r>
              <w:rPr>
                <w:b w:val="0"/>
                <w:sz w:val="14"/>
              </w:rPr>
              <w:t>Conditions</w:t>
            </w:r>
          </w:p>
        </w:tc>
        <w:tc>
          <w:tcPr>
            <w:tcW w:type="dxa" w:w="5170"/>
            <w:vAlign w:val="center"/>
          </w:tcPr>
          <w:p>
            <w:r/>
            <w:r>
              <w:rPr>
                <w:b w:val="0"/>
                <w:sz w:val="14"/>
              </w:rPr>
              <w:t>Any restrictions/expiry.</w:t>
            </w:r>
          </w:p>
        </w:tc>
      </w:tr>
      <w:tr>
        <w:tc>
          <w:tcPr>
            <w:tcW w:type="dxa" w:w="5170"/>
            <w:vAlign w:val="center"/>
          </w:tcPr>
          <w:p>
            <w:r/>
            <w:r>
              <w:rPr>
                <w:b w:val="0"/>
                <w:sz w:val="14"/>
              </w:rPr>
              <w:t>Conflict</w:t>
            </w:r>
          </w:p>
        </w:tc>
        <w:tc>
          <w:tcPr>
            <w:tcW w:type="dxa" w:w="5170"/>
            <w:vAlign w:val="center"/>
          </w:tcPr>
          <w:p>
            <w:r/>
            <w:r>
              <w:rPr>
                <w:b w:val="0"/>
                <w:sz w:val="14"/>
              </w:rPr>
              <w:t>Member recusal if any.</w:t>
            </w:r>
          </w:p>
        </w:tc>
      </w:tr>
      <w:tr>
        <w:tc>
          <w:tcPr>
            <w:tcW w:type="dxa" w:w="5170"/>
            <w:vAlign w:val="center"/>
          </w:tcPr>
          <w:p>
            <w:r/>
            <w:r>
              <w:rPr>
                <w:b w:val="0"/>
                <w:sz w:val="14"/>
              </w:rPr>
              <w:t>Action IDs</w:t>
            </w:r>
          </w:p>
        </w:tc>
        <w:tc>
          <w:tcPr>
            <w:tcW w:type="dxa" w:w="5170"/>
            <w:vAlign w:val="center"/>
          </w:tcPr>
          <w:p>
            <w:r/>
            <w:r>
              <w:rPr>
                <w:b w:val="0"/>
                <w:sz w:val="14"/>
              </w:rPr>
              <w:t>Linked actions.</w:t>
            </w:r>
          </w:p>
        </w:tc>
      </w:tr>
      <w:tr>
        <w:tc>
          <w:tcPr>
            <w:tcW w:type="dxa" w:w="5170"/>
            <w:vAlign w:val="center"/>
          </w:tcPr>
          <w:p>
            <w:r/>
            <w:r>
              <w:rPr>
                <w:b w:val="0"/>
                <w:sz w:val="14"/>
              </w:rPr>
              <w:t>Superseded By</w:t>
            </w:r>
          </w:p>
        </w:tc>
        <w:tc>
          <w:tcPr>
            <w:tcW w:type="dxa" w:w="5170"/>
            <w:vAlign w:val="center"/>
          </w:tcPr>
          <w:p>
            <w:r/>
            <w:r>
              <w:rPr>
                <w:b w:val="0"/>
                <w:sz w:val="14"/>
              </w:rPr>
              <w:t>Later decision where applicable.</w:t>
            </w:r>
          </w:p>
        </w:tc>
      </w:tr>
    </w:tbl>
    <w:p/>
    <w:sectPr w:rsidR="00FC693F" w:rsidRPr="0006063C" w:rsidSect="00034616">
      <w:headerReference w:type="default" r:id="rId9"/>
      <w:footerReference w:type="default" r:id="rId10"/>
      <w:pgSz w:w="12240" w:h="15840"/>
      <w:pgMar w:top="864" w:right="950" w:bottom="821"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